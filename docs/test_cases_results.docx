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6.2 ???????</w:t>
      </w:r>
    </w:p>
    <w:p>
      <w:pPr>
        <w:pStyle w:val="Heading2"/>
      </w:pPr>
      <w:r>
        <w:t>6.2.1 ??????</w:t>
      </w:r>
    </w:p>
    <w:p>
      <w:pPr>
        <w:ind w:firstLine="420"/>
      </w:pPr>
      <w:r>
        <w:t>????????????????????????????????????????? 6-1 ???</w:t>
      </w:r>
    </w:p>
    <w:p>
      <w:pPr>
        <w:jc w:val="center"/>
      </w:pPr>
      <w:r>
        <w:rPr>
          <w:b/>
        </w:rPr>
        <w:t>? 6-1 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D001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D002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D003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D004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D005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D006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D007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D008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D009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</w:tbl>
    <w:p/>
    <w:p>
      <w:pPr>
        <w:pStyle w:val="Heading2"/>
      </w:pPr>
      <w:r>
        <w:t>6.2.2 ??????</w:t>
      </w:r>
    </w:p>
    <w:p>
      <w:pPr>
        <w:ind w:firstLine="420"/>
      </w:pPr>
      <w:r>
        <w:t>???????????????????????????IP?????????????????????? 6-2 ???</w:t>
      </w:r>
    </w:p>
    <w:p>
      <w:pPr>
        <w:jc w:val="center"/>
      </w:pPr>
      <w:r>
        <w:rPr>
          <w:b/>
        </w:rPr>
        <w:t>? 6-2 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S001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 corp-demo.test??????????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S002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DNS 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S003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 DNS????????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S004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HTTP 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 HTTP/HTTPS 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 URL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S005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 SAN 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S006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S007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S008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???????IP?????????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S009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</w:tbl>
    <w:p/>
    <w:p>
      <w:pPr>
        <w:pStyle w:val="Heading2"/>
      </w:pPr>
      <w:r>
        <w:t>6.2.3 ??????</w:t>
      </w:r>
    </w:p>
    <w:p>
      <w:pPr>
        <w:ind w:firstLine="420"/>
      </w:pPr>
      <w:r>
        <w:t>?????????????????????????????????? 6-3 ???</w:t>
      </w:r>
    </w:p>
    <w:p>
      <w:pPr>
        <w:jc w:val="center"/>
      </w:pPr>
      <w:r>
        <w:rPr>
          <w:b/>
        </w:rPr>
        <w:t>? 6-3 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A001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A002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A003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manager.corp-demo.test 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admin_panel 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A004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 Login 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login_page 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A005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 Tomcat?Jenkins 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middleware_exposed 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A006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</w:tbl>
    <w:p/>
    <w:p>
      <w:pPr>
        <w:pStyle w:val="Heading2"/>
      </w:pPr>
      <w:r>
        <w:t>6.2.4 ??????</w:t>
      </w:r>
    </w:p>
    <w:p>
      <w:pPr>
        <w:ind w:firstLine="420"/>
      </w:pPr>
      <w:r>
        <w:t>?????????????????????????????????????????????????? 6-4 ???</w:t>
      </w:r>
    </w:p>
    <w:p>
      <w:pPr>
        <w:jc w:val="center"/>
      </w:pPr>
      <w:r>
        <w:rPr>
          <w:b/>
        </w:rPr>
        <w:t>? 6-4 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R001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R002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R003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R004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Tomcat?Jenkins 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R005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R006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</w:tbl>
    <w:p/>
    <w:p>
      <w:pPr>
        <w:pStyle w:val="Heading2"/>
      </w:pPr>
      <w:r>
        <w:t>6.2.5 ????????????</w:t>
      </w:r>
    </w:p>
    <w:p>
      <w:pPr>
        <w:ind w:firstLine="420"/>
      </w:pPr>
      <w:r>
        <w:t>?????????????????????????? CVE ????????????????????????????? 6-5 ???</w:t>
      </w:r>
    </w:p>
    <w:p>
      <w:pPr>
        <w:jc w:val="center"/>
      </w:pPr>
      <w:r>
        <w:rPr>
          <w:b/>
        </w:rPr>
        <w:t>? 6-5 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M001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M002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 manager.corp-demo.test 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 Apache Tomcat 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M003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CVE 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 CVE 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 CVE 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M004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 CVE 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 HIGH?CRITICAL 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M005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M006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????????CVE?????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</w:tbl>
    <w:p/>
    <w:p>
      <w:pPr>
        <w:pStyle w:val="Heading2"/>
      </w:pPr>
      <w:r>
        <w:t>6.2.6 ??????</w:t>
      </w:r>
    </w:p>
    <w:p>
      <w:pPr>
        <w:ind w:firstLine="420"/>
      </w:pPr>
      <w:r>
        <w:t>???????????????????????????????????????? 6-6 ???</w:t>
      </w:r>
    </w:p>
    <w:p>
      <w:pPr>
        <w:jc w:val="center"/>
      </w:pPr>
      <w:r>
        <w:rPr>
          <w:b/>
        </w:rPr>
        <w:t>? 6-6 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V001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V002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V003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V004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V005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V006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?????????????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</w:tr>
    </w:tbl>
    <w:p/>
    <w:p>
      <w:pPr>
        <w:ind w:firstLine="420"/>
      </w:pPr>
      <w:r>
        <w:t>?????????????????????????????????????????????????????????????????????????????????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" w:hAnsi="??" w:eastAsia="??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" w:hAnsi="??" w:eastAsia="??"/>
      <w:b w:val="0"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